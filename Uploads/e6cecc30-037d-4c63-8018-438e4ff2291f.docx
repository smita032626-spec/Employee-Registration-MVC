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75C3" w14:textId="77777777" w:rsidR="006A66BE" w:rsidRPr="006A66BE" w:rsidRDefault="006A66BE" w:rsidP="006A66BE">
      <w:pPr>
        <w:rPr>
          <w:b/>
          <w:bCs/>
          <w:lang w:val="en-IN"/>
        </w:rPr>
      </w:pPr>
      <w:r w:rsidRPr="006A66BE">
        <w:rPr>
          <w:b/>
          <w:bCs/>
          <w:lang w:val="en-IN"/>
        </w:rPr>
        <w:t>SMITA BALLAL</w:t>
      </w:r>
    </w:p>
    <w:p w14:paraId="5F53B3E5" w14:textId="77777777" w:rsidR="006A66BE" w:rsidRPr="006A66BE" w:rsidRDefault="006A66BE" w:rsidP="006A66BE">
      <w:pPr>
        <w:rPr>
          <w:lang w:val="en-IN"/>
        </w:rPr>
      </w:pPr>
      <w:r w:rsidRPr="006A66BE">
        <w:rPr>
          <w:b/>
          <w:bCs/>
          <w:lang w:val="en-IN"/>
        </w:rPr>
        <w:t>.NET Full Stack Developer | 5.4 Years Experience</w:t>
      </w:r>
      <w:r w:rsidRPr="006A66BE">
        <w:rPr>
          <w:lang w:val="en-IN"/>
        </w:rPr>
        <w:br/>
        <w:t>Pune, India</w:t>
      </w:r>
      <w:r w:rsidRPr="006A66BE">
        <w:rPr>
          <w:lang w:val="en-IN"/>
        </w:rPr>
        <w:br/>
      </w:r>
      <w:r w:rsidRPr="006A66BE">
        <w:rPr>
          <w:rFonts w:ascii="Segoe UI Emoji" w:hAnsi="Segoe UI Emoji" w:cs="Segoe UI Emoji"/>
          <w:lang w:val="en-IN"/>
        </w:rPr>
        <w:t>📞</w:t>
      </w:r>
      <w:r w:rsidRPr="006A66BE">
        <w:rPr>
          <w:lang w:val="en-IN"/>
        </w:rPr>
        <w:t xml:space="preserve"> 9823601924 | </w:t>
      </w:r>
      <w:r w:rsidRPr="006A66BE">
        <w:rPr>
          <w:rFonts w:ascii="Segoe UI Emoji" w:hAnsi="Segoe UI Emoji" w:cs="Segoe UI Emoji"/>
          <w:lang w:val="en-IN"/>
        </w:rPr>
        <w:t>✉️</w:t>
      </w:r>
      <w:r w:rsidRPr="006A66BE">
        <w:rPr>
          <w:lang w:val="en-IN"/>
        </w:rPr>
        <w:t xml:space="preserve"> smita032626@gmail.com | </w:t>
      </w:r>
      <w:r w:rsidRPr="006A66BE">
        <w:rPr>
          <w:rFonts w:ascii="Segoe UI Emoji" w:hAnsi="Segoe UI Emoji" w:cs="Segoe UI Emoji"/>
          <w:lang w:val="en-IN"/>
        </w:rPr>
        <w:t>🔗</w:t>
      </w:r>
      <w:r w:rsidRPr="006A66BE">
        <w:rPr>
          <w:lang w:val="en-IN"/>
        </w:rPr>
        <w:t xml:space="preserve"> linkedin.com/in/smita-ballal-754914234</w:t>
      </w:r>
    </w:p>
    <w:p w14:paraId="29295459" w14:textId="77777777" w:rsidR="006A66BE" w:rsidRPr="006A66BE" w:rsidRDefault="00000000" w:rsidP="006A66BE">
      <w:pPr>
        <w:rPr>
          <w:lang w:val="en-IN"/>
        </w:rPr>
      </w:pPr>
      <w:r>
        <w:rPr>
          <w:lang w:val="en-IN"/>
        </w:rPr>
        <w:pict w14:anchorId="78E6CC11">
          <v:rect id="_x0000_i1025" style="width:0;height:1.5pt" o:hralign="center" o:hrstd="t" o:hr="t" fillcolor="#a0a0a0" stroked="f"/>
        </w:pict>
      </w:r>
    </w:p>
    <w:p w14:paraId="3195B359" w14:textId="77777777" w:rsidR="006A66BE" w:rsidRPr="006A66BE" w:rsidRDefault="006A66BE" w:rsidP="006A66BE">
      <w:pPr>
        <w:rPr>
          <w:b/>
          <w:bCs/>
          <w:lang w:val="en-IN"/>
        </w:rPr>
      </w:pPr>
      <w:r w:rsidRPr="006A66BE">
        <w:rPr>
          <w:b/>
          <w:bCs/>
          <w:lang w:val="en-IN"/>
        </w:rPr>
        <w:t>PROFESSIONAL SUMMARY</w:t>
      </w:r>
    </w:p>
    <w:p w14:paraId="570E2F14" w14:textId="77777777" w:rsidR="006A66BE" w:rsidRPr="006A66BE" w:rsidRDefault="006A66BE" w:rsidP="006A66BE">
      <w:pPr>
        <w:rPr>
          <w:lang w:val="en-IN"/>
        </w:rPr>
      </w:pPr>
      <w:r w:rsidRPr="006A66BE">
        <w:rPr>
          <w:lang w:val="en-IN"/>
        </w:rPr>
        <w:t xml:space="preserve">.NET Full Stack Developer with </w:t>
      </w:r>
      <w:r w:rsidRPr="006A66BE">
        <w:rPr>
          <w:b/>
          <w:bCs/>
          <w:lang w:val="en-IN"/>
        </w:rPr>
        <w:t>5.4 years of experience</w:t>
      </w:r>
      <w:r w:rsidRPr="006A66BE">
        <w:rPr>
          <w:lang w:val="en-IN"/>
        </w:rPr>
        <w:t xml:space="preserve"> in </w:t>
      </w:r>
      <w:r w:rsidRPr="006A66BE">
        <w:rPr>
          <w:b/>
          <w:bCs/>
          <w:lang w:val="en-IN"/>
        </w:rPr>
        <w:t>Banking, GRC, and Education (CRM)</w:t>
      </w:r>
      <w:r w:rsidRPr="006A66BE">
        <w:rPr>
          <w:lang w:val="en-IN"/>
        </w:rPr>
        <w:t xml:space="preserve"> domains. Skilled in </w:t>
      </w:r>
      <w:r w:rsidRPr="006A66BE">
        <w:rPr>
          <w:b/>
          <w:bCs/>
          <w:lang w:val="en-IN"/>
        </w:rPr>
        <w:t>ASP.NET MVC/Core, Web API, SQL Server, Angular</w:t>
      </w:r>
      <w:r w:rsidRPr="006A66BE">
        <w:rPr>
          <w:lang w:val="en-IN"/>
        </w:rPr>
        <w:t xml:space="preserve">, and end-to-end application development. Experienced in </w:t>
      </w:r>
      <w:r w:rsidRPr="006A66BE">
        <w:rPr>
          <w:b/>
          <w:bCs/>
          <w:lang w:val="en-IN"/>
        </w:rPr>
        <w:t>release management, client interaction, quality ownership, and production support</w:t>
      </w:r>
      <w:r w:rsidRPr="006A66BE">
        <w:rPr>
          <w:lang w:val="en-IN"/>
        </w:rPr>
        <w:t xml:space="preserve"> within </w:t>
      </w:r>
      <w:r w:rsidRPr="006A66BE">
        <w:rPr>
          <w:b/>
          <w:bCs/>
          <w:lang w:val="en-IN"/>
        </w:rPr>
        <w:t>Agile &amp; DevOps</w:t>
      </w:r>
      <w:r w:rsidRPr="006A66BE">
        <w:rPr>
          <w:lang w:val="en-IN"/>
        </w:rPr>
        <w:t xml:space="preserve"> environments.</w:t>
      </w:r>
      <w:r w:rsidRPr="006A66BE">
        <w:rPr>
          <w:lang w:val="en-IN"/>
        </w:rPr>
        <w:br/>
      </w:r>
      <w:r w:rsidRPr="006A66BE">
        <w:rPr>
          <w:b/>
          <w:bCs/>
          <w:lang w:val="en-IN"/>
        </w:rPr>
        <w:t>Availability:</w:t>
      </w:r>
      <w:r w:rsidRPr="006A66BE">
        <w:rPr>
          <w:lang w:val="en-IN"/>
        </w:rPr>
        <w:t xml:space="preserve"> Immediate | </w:t>
      </w:r>
      <w:r w:rsidRPr="006A66BE">
        <w:rPr>
          <w:b/>
          <w:bCs/>
          <w:lang w:val="en-IN"/>
        </w:rPr>
        <w:t>Last Working Day:</w:t>
      </w:r>
      <w:r w:rsidRPr="006A66BE">
        <w:rPr>
          <w:lang w:val="en-IN"/>
        </w:rPr>
        <w:t xml:space="preserve"> 07 Nov 2025</w:t>
      </w:r>
    </w:p>
    <w:p w14:paraId="5630F29F" w14:textId="77777777" w:rsidR="006A66BE" w:rsidRPr="006A66BE" w:rsidRDefault="00000000" w:rsidP="006A66BE">
      <w:pPr>
        <w:rPr>
          <w:lang w:val="en-IN"/>
        </w:rPr>
      </w:pPr>
      <w:r>
        <w:rPr>
          <w:lang w:val="en-IN"/>
        </w:rPr>
        <w:pict w14:anchorId="492F9D4A">
          <v:rect id="_x0000_i1026" style="width:0;height:1.5pt" o:hralign="center" o:hrstd="t" o:hr="t" fillcolor="#a0a0a0" stroked="f"/>
        </w:pict>
      </w:r>
    </w:p>
    <w:p w14:paraId="2ED8AE3B" w14:textId="77777777" w:rsidR="006A66BE" w:rsidRPr="006A66BE" w:rsidRDefault="006A66BE" w:rsidP="006A66BE">
      <w:pPr>
        <w:rPr>
          <w:b/>
          <w:bCs/>
          <w:lang w:val="en-IN"/>
        </w:rPr>
      </w:pPr>
      <w:r w:rsidRPr="006A66BE">
        <w:rPr>
          <w:b/>
          <w:bCs/>
          <w:lang w:val="en-IN"/>
        </w:rPr>
        <w:t>TECHNICAL SKILLS</w:t>
      </w:r>
    </w:p>
    <w:p w14:paraId="49A0D98F" w14:textId="2312BF82" w:rsidR="006A66BE" w:rsidRPr="006A66BE" w:rsidRDefault="006A66BE" w:rsidP="006A66BE">
      <w:pPr>
        <w:rPr>
          <w:lang w:val="en-IN"/>
        </w:rPr>
      </w:pPr>
      <w:r w:rsidRPr="006A66BE">
        <w:rPr>
          <w:b/>
          <w:bCs/>
          <w:lang w:val="en-IN"/>
        </w:rPr>
        <w:t>Backend:</w:t>
      </w:r>
      <w:r w:rsidRPr="006A66BE">
        <w:rPr>
          <w:lang w:val="en-IN"/>
        </w:rPr>
        <w:t xml:space="preserve"> C#, ASP.NET, ASP.NET MVC</w:t>
      </w:r>
      <w:r>
        <w:rPr>
          <w:lang w:val="en-IN"/>
        </w:rPr>
        <w:t xml:space="preserve">, Dot Net </w:t>
      </w:r>
      <w:r w:rsidRPr="006A66BE">
        <w:rPr>
          <w:lang w:val="en-IN"/>
        </w:rPr>
        <w:t>Core, Web API, ADO.NET, Entity Framework</w:t>
      </w:r>
      <w:r w:rsidRPr="006A66BE">
        <w:rPr>
          <w:lang w:val="en-IN"/>
        </w:rPr>
        <w:br/>
      </w:r>
      <w:r w:rsidRPr="006A66BE">
        <w:rPr>
          <w:b/>
          <w:bCs/>
          <w:lang w:val="en-IN"/>
        </w:rPr>
        <w:t>Frontend:</w:t>
      </w:r>
      <w:r w:rsidRPr="006A66BE">
        <w:rPr>
          <w:lang w:val="en-IN"/>
        </w:rPr>
        <w:t xml:space="preserve"> HTML5, CSS3, Bootstrap, JavaScript, jQuery, AJAX, Angular</w:t>
      </w:r>
      <w:r w:rsidRPr="006A66BE">
        <w:rPr>
          <w:lang w:val="en-IN"/>
        </w:rPr>
        <w:br/>
      </w:r>
      <w:r w:rsidRPr="006A66BE">
        <w:rPr>
          <w:b/>
          <w:bCs/>
          <w:lang w:val="en-IN"/>
        </w:rPr>
        <w:t>Database:</w:t>
      </w:r>
      <w:r w:rsidRPr="006A66BE">
        <w:rPr>
          <w:lang w:val="en-IN"/>
        </w:rPr>
        <w:t xml:space="preserve"> MS SQL Server (SPs, Functions, Views, Indexing, Performance Tuning)</w:t>
      </w:r>
      <w:r w:rsidRPr="006A66BE">
        <w:rPr>
          <w:lang w:val="en-IN"/>
        </w:rPr>
        <w:br/>
      </w:r>
      <w:r w:rsidRPr="006A66BE">
        <w:rPr>
          <w:b/>
          <w:bCs/>
          <w:lang w:val="en-IN"/>
        </w:rPr>
        <w:t>Tools/Process:</w:t>
      </w:r>
      <w:r w:rsidRPr="006A66BE">
        <w:rPr>
          <w:lang w:val="en-IN"/>
        </w:rPr>
        <w:t xml:space="preserve"> SSRS, Visual Studio, SVN | Agile (Scrum), DevOps</w:t>
      </w:r>
    </w:p>
    <w:p w14:paraId="3AC731C5" w14:textId="77777777" w:rsidR="006A66BE" w:rsidRPr="006A66BE" w:rsidRDefault="00000000" w:rsidP="006A66BE">
      <w:pPr>
        <w:rPr>
          <w:lang w:val="en-IN"/>
        </w:rPr>
      </w:pPr>
      <w:r>
        <w:rPr>
          <w:lang w:val="en-IN"/>
        </w:rPr>
        <w:pict w14:anchorId="42B1F620">
          <v:rect id="_x0000_i1027" style="width:0;height:1.5pt" o:hralign="center" o:hrstd="t" o:hr="t" fillcolor="#a0a0a0" stroked="f"/>
        </w:pict>
      </w:r>
    </w:p>
    <w:p w14:paraId="06CD1ED9" w14:textId="77777777" w:rsidR="006A66BE" w:rsidRPr="006A66BE" w:rsidRDefault="006A66BE" w:rsidP="006A66BE">
      <w:pPr>
        <w:rPr>
          <w:b/>
          <w:bCs/>
          <w:lang w:val="en-IN"/>
        </w:rPr>
      </w:pPr>
      <w:r w:rsidRPr="006A66BE">
        <w:rPr>
          <w:b/>
          <w:bCs/>
          <w:lang w:val="en-IN"/>
        </w:rPr>
        <w:t>PROFESSIONAL EXPERIENCE</w:t>
      </w:r>
    </w:p>
    <w:p w14:paraId="06251ADD" w14:textId="77777777" w:rsidR="006A66BE" w:rsidRPr="006A66BE" w:rsidRDefault="006A66BE" w:rsidP="006A66BE">
      <w:pPr>
        <w:rPr>
          <w:lang w:val="en-IN"/>
        </w:rPr>
      </w:pPr>
      <w:r w:rsidRPr="006A66BE">
        <w:rPr>
          <w:b/>
          <w:bCs/>
          <w:lang w:val="en-IN"/>
        </w:rPr>
        <w:t xml:space="preserve">Software Engineer – Moringa </w:t>
      </w:r>
      <w:proofErr w:type="spellStart"/>
      <w:r w:rsidRPr="006A66BE">
        <w:rPr>
          <w:b/>
          <w:bCs/>
          <w:lang w:val="en-IN"/>
        </w:rPr>
        <w:t>Techsolve</w:t>
      </w:r>
      <w:proofErr w:type="spellEnd"/>
      <w:r w:rsidRPr="006A66BE">
        <w:rPr>
          <w:b/>
          <w:bCs/>
          <w:lang w:val="en-IN"/>
        </w:rPr>
        <w:t xml:space="preserve"> </w:t>
      </w:r>
      <w:proofErr w:type="spellStart"/>
      <w:r w:rsidRPr="006A66BE">
        <w:rPr>
          <w:b/>
          <w:bCs/>
          <w:lang w:val="en-IN"/>
        </w:rPr>
        <w:t>Pvt.</w:t>
      </w:r>
      <w:proofErr w:type="spellEnd"/>
      <w:r w:rsidRPr="006A66BE">
        <w:rPr>
          <w:b/>
          <w:bCs/>
          <w:lang w:val="en-IN"/>
        </w:rPr>
        <w:t xml:space="preserve"> Ltd.</w:t>
      </w:r>
      <w:r w:rsidRPr="006A66BE">
        <w:rPr>
          <w:lang w:val="en-IN"/>
        </w:rPr>
        <w:t xml:space="preserve"> | </w:t>
      </w:r>
      <w:r w:rsidRPr="006A66BE">
        <w:rPr>
          <w:b/>
          <w:bCs/>
          <w:lang w:val="en-IN"/>
        </w:rPr>
        <w:t>Mar 2022 – 07 Nov 2025</w:t>
      </w:r>
    </w:p>
    <w:p w14:paraId="58845452" w14:textId="77777777" w:rsidR="006A66BE" w:rsidRPr="006A66BE" w:rsidRDefault="006A66BE" w:rsidP="006A66BE">
      <w:pPr>
        <w:numPr>
          <w:ilvl w:val="0"/>
          <w:numId w:val="22"/>
        </w:numPr>
        <w:rPr>
          <w:lang w:val="en-IN"/>
        </w:rPr>
      </w:pPr>
      <w:r w:rsidRPr="006A66BE">
        <w:rPr>
          <w:lang w:val="en-IN"/>
        </w:rPr>
        <w:t xml:space="preserve">Developed and maintained </w:t>
      </w:r>
      <w:r w:rsidRPr="006A66BE">
        <w:rPr>
          <w:b/>
          <w:bCs/>
          <w:lang w:val="en-IN"/>
        </w:rPr>
        <w:t>Banking &amp; GRC applications</w:t>
      </w:r>
      <w:r w:rsidRPr="006A66BE">
        <w:rPr>
          <w:lang w:val="en-IN"/>
        </w:rPr>
        <w:t xml:space="preserve"> using ASP.NET MVC, Web API, and SQL Server</w:t>
      </w:r>
    </w:p>
    <w:p w14:paraId="67A3A4EE" w14:textId="77777777" w:rsidR="006A66BE" w:rsidRPr="006A66BE" w:rsidRDefault="006A66BE" w:rsidP="006A66BE">
      <w:pPr>
        <w:numPr>
          <w:ilvl w:val="0"/>
          <w:numId w:val="22"/>
        </w:numPr>
        <w:rPr>
          <w:lang w:val="en-IN"/>
        </w:rPr>
      </w:pPr>
      <w:r w:rsidRPr="006A66BE">
        <w:rPr>
          <w:lang w:val="en-IN"/>
        </w:rPr>
        <w:t xml:space="preserve">Designed scalable modules and </w:t>
      </w:r>
      <w:r w:rsidRPr="006A66BE">
        <w:rPr>
          <w:b/>
          <w:bCs/>
          <w:lang w:val="en-IN"/>
        </w:rPr>
        <w:t>RESTful APIs</w:t>
      </w:r>
      <w:r w:rsidRPr="006A66BE">
        <w:rPr>
          <w:lang w:val="en-IN"/>
        </w:rPr>
        <w:t>; performed SQL tuning and code optimization</w:t>
      </w:r>
    </w:p>
    <w:p w14:paraId="0BFB21D2" w14:textId="77777777" w:rsidR="006A66BE" w:rsidRPr="006A66BE" w:rsidRDefault="006A66BE" w:rsidP="006A66BE">
      <w:pPr>
        <w:numPr>
          <w:ilvl w:val="0"/>
          <w:numId w:val="22"/>
        </w:numPr>
        <w:rPr>
          <w:lang w:val="en-IN"/>
        </w:rPr>
      </w:pPr>
      <w:r w:rsidRPr="006A66BE">
        <w:rPr>
          <w:lang w:val="en-IN"/>
        </w:rPr>
        <w:t xml:space="preserve">Managed </w:t>
      </w:r>
      <w:r w:rsidRPr="006A66BE">
        <w:rPr>
          <w:b/>
          <w:bCs/>
          <w:lang w:val="en-IN"/>
        </w:rPr>
        <w:t>release activities</w:t>
      </w:r>
      <w:r w:rsidRPr="006A66BE">
        <w:rPr>
          <w:lang w:val="en-IN"/>
        </w:rPr>
        <w:t>, deployments, and post-release production support</w:t>
      </w:r>
    </w:p>
    <w:p w14:paraId="3C4D2338" w14:textId="77777777" w:rsidR="006A66BE" w:rsidRPr="006A66BE" w:rsidRDefault="006A66BE" w:rsidP="006A66BE">
      <w:pPr>
        <w:numPr>
          <w:ilvl w:val="0"/>
          <w:numId w:val="22"/>
        </w:numPr>
        <w:rPr>
          <w:lang w:val="en-IN"/>
        </w:rPr>
      </w:pPr>
      <w:r w:rsidRPr="006A66BE">
        <w:rPr>
          <w:lang w:val="en-IN"/>
        </w:rPr>
        <w:t xml:space="preserve">Handled </w:t>
      </w:r>
      <w:r w:rsidRPr="006A66BE">
        <w:rPr>
          <w:b/>
          <w:bCs/>
          <w:lang w:val="en-IN"/>
        </w:rPr>
        <w:t>client interaction</w:t>
      </w:r>
      <w:r w:rsidRPr="006A66BE">
        <w:rPr>
          <w:lang w:val="en-IN"/>
        </w:rPr>
        <w:t>, UAT support, and SLA-based issue resolution</w:t>
      </w:r>
    </w:p>
    <w:p w14:paraId="764D0271" w14:textId="77777777" w:rsidR="006A66BE" w:rsidRDefault="006A66BE" w:rsidP="006A66BE">
      <w:pPr>
        <w:numPr>
          <w:ilvl w:val="0"/>
          <w:numId w:val="22"/>
        </w:numPr>
        <w:rPr>
          <w:lang w:val="en-IN"/>
        </w:rPr>
      </w:pPr>
      <w:r w:rsidRPr="006A66BE">
        <w:rPr>
          <w:lang w:val="en-IN"/>
        </w:rPr>
        <w:t xml:space="preserve">Built </w:t>
      </w:r>
      <w:r w:rsidRPr="006A66BE">
        <w:rPr>
          <w:b/>
          <w:bCs/>
          <w:lang w:val="en-IN"/>
        </w:rPr>
        <w:t>SSRS reports</w:t>
      </w:r>
      <w:r w:rsidRPr="006A66BE">
        <w:rPr>
          <w:lang w:val="en-IN"/>
        </w:rPr>
        <w:t xml:space="preserve"> for regulatory and audit requirements</w:t>
      </w:r>
    </w:p>
    <w:p w14:paraId="122F5C88" w14:textId="1FDFB010" w:rsidR="003F4633" w:rsidRPr="003F4633" w:rsidRDefault="003F4633" w:rsidP="006A66BE">
      <w:pPr>
        <w:numPr>
          <w:ilvl w:val="0"/>
          <w:numId w:val="22"/>
        </w:numPr>
        <w:rPr>
          <w:lang w:val="en-IN"/>
        </w:rPr>
      </w:pPr>
      <w:r w:rsidRPr="003F4633">
        <w:t xml:space="preserve">Prepared and shared </w:t>
      </w:r>
      <w:r w:rsidRPr="003F4633">
        <w:rPr>
          <w:b/>
          <w:bCs/>
        </w:rPr>
        <w:t>status updates, effort estimates, and progress reports</w:t>
      </w:r>
      <w:r w:rsidRPr="003F4633">
        <w:t xml:space="preserve"> with clients</w:t>
      </w:r>
    </w:p>
    <w:p w14:paraId="329F28AB" w14:textId="0431153E" w:rsidR="003F4633" w:rsidRPr="006A66BE" w:rsidRDefault="003F4633" w:rsidP="006A66BE">
      <w:pPr>
        <w:numPr>
          <w:ilvl w:val="0"/>
          <w:numId w:val="22"/>
        </w:numPr>
        <w:rPr>
          <w:lang w:val="en-IN"/>
        </w:rPr>
      </w:pPr>
      <w:r w:rsidRPr="003F4633">
        <w:t xml:space="preserve">Participated in </w:t>
      </w:r>
      <w:r w:rsidRPr="003F4633">
        <w:rPr>
          <w:b/>
          <w:bCs/>
        </w:rPr>
        <w:t>client requirement discussions</w:t>
      </w:r>
      <w:r w:rsidRPr="003F4633">
        <w:t>, clarified functional and technical expectations</w:t>
      </w:r>
    </w:p>
    <w:p w14:paraId="0363A6DC" w14:textId="77777777" w:rsidR="006A66BE" w:rsidRPr="006A66BE" w:rsidRDefault="006A66BE" w:rsidP="006A66BE">
      <w:pPr>
        <w:rPr>
          <w:lang w:val="en-IN"/>
        </w:rPr>
      </w:pPr>
      <w:r w:rsidRPr="006A66BE">
        <w:rPr>
          <w:b/>
          <w:bCs/>
          <w:lang w:val="en-IN"/>
        </w:rPr>
        <w:lastRenderedPageBreak/>
        <w:t xml:space="preserve">Software Engineer – Stark Technology &amp; Staffing Solutions </w:t>
      </w:r>
      <w:proofErr w:type="spellStart"/>
      <w:r w:rsidRPr="006A66BE">
        <w:rPr>
          <w:b/>
          <w:bCs/>
          <w:lang w:val="en-IN"/>
        </w:rPr>
        <w:t>Pvt.</w:t>
      </w:r>
      <w:proofErr w:type="spellEnd"/>
      <w:r w:rsidRPr="006A66BE">
        <w:rPr>
          <w:b/>
          <w:bCs/>
          <w:lang w:val="en-IN"/>
        </w:rPr>
        <w:t xml:space="preserve"> Ltd.</w:t>
      </w:r>
      <w:r w:rsidRPr="006A66BE">
        <w:rPr>
          <w:lang w:val="en-IN"/>
        </w:rPr>
        <w:t xml:space="preserve"> | </w:t>
      </w:r>
      <w:r w:rsidRPr="006A66BE">
        <w:rPr>
          <w:b/>
          <w:bCs/>
          <w:lang w:val="en-IN"/>
        </w:rPr>
        <w:t>Jul 2020 – Mar 2022</w:t>
      </w:r>
    </w:p>
    <w:p w14:paraId="2104F880" w14:textId="77777777" w:rsidR="006A66BE" w:rsidRPr="006A66BE" w:rsidRDefault="006A66BE" w:rsidP="006A66BE">
      <w:pPr>
        <w:numPr>
          <w:ilvl w:val="0"/>
          <w:numId w:val="23"/>
        </w:numPr>
        <w:rPr>
          <w:lang w:val="en-IN"/>
        </w:rPr>
      </w:pPr>
      <w:r w:rsidRPr="006A66BE">
        <w:rPr>
          <w:lang w:val="en-IN"/>
        </w:rPr>
        <w:t xml:space="preserve">Developed </w:t>
      </w:r>
      <w:r w:rsidRPr="006A66BE">
        <w:rPr>
          <w:b/>
          <w:bCs/>
          <w:lang w:val="en-IN"/>
        </w:rPr>
        <w:t>Educational CRM</w:t>
      </w:r>
      <w:r w:rsidRPr="006A66BE">
        <w:rPr>
          <w:lang w:val="en-IN"/>
        </w:rPr>
        <w:t xml:space="preserve"> using ASP.NET, C#, JavaScript, and SQL Server</w:t>
      </w:r>
    </w:p>
    <w:p w14:paraId="56BE1147" w14:textId="77777777" w:rsidR="006A66BE" w:rsidRDefault="006A66BE" w:rsidP="006A66BE">
      <w:pPr>
        <w:numPr>
          <w:ilvl w:val="0"/>
          <w:numId w:val="23"/>
        </w:numPr>
        <w:rPr>
          <w:lang w:val="en-IN"/>
        </w:rPr>
      </w:pPr>
      <w:r w:rsidRPr="006A66BE">
        <w:rPr>
          <w:lang w:val="en-IN"/>
        </w:rPr>
        <w:t>Designed normalized tables, created stored procedures, and supported Agile sprint deployments</w:t>
      </w:r>
    </w:p>
    <w:p w14:paraId="40FCC076" w14:textId="1F6E0B6D" w:rsidR="003F4633" w:rsidRPr="006A66BE" w:rsidRDefault="003F4633" w:rsidP="006A66BE">
      <w:pPr>
        <w:numPr>
          <w:ilvl w:val="0"/>
          <w:numId w:val="23"/>
        </w:numPr>
        <w:rPr>
          <w:lang w:val="en-IN"/>
        </w:rPr>
      </w:pPr>
      <w:r w:rsidRPr="003F4633">
        <w:t xml:space="preserve">Improved report execution performance by </w:t>
      </w:r>
      <w:r w:rsidRPr="003F4633">
        <w:rPr>
          <w:b/>
          <w:bCs/>
        </w:rPr>
        <w:t>30–40%</w:t>
      </w:r>
      <w:r w:rsidRPr="003F4633">
        <w:t xml:space="preserve"> through SQL optimization</w:t>
      </w:r>
    </w:p>
    <w:p w14:paraId="54A9B545" w14:textId="77777777" w:rsidR="006A66BE" w:rsidRPr="006A66BE" w:rsidRDefault="00000000" w:rsidP="006A66BE">
      <w:pPr>
        <w:rPr>
          <w:lang w:val="en-IN"/>
        </w:rPr>
      </w:pPr>
      <w:r>
        <w:rPr>
          <w:lang w:val="en-IN"/>
        </w:rPr>
        <w:pict w14:anchorId="403C0616">
          <v:rect id="_x0000_i1028" style="width:0;height:1.5pt" o:hralign="center" o:hrstd="t" o:hr="t" fillcolor="#a0a0a0" stroked="f"/>
        </w:pict>
      </w:r>
    </w:p>
    <w:p w14:paraId="0D9C082A" w14:textId="77777777" w:rsidR="006A66BE" w:rsidRPr="006A66BE" w:rsidRDefault="006A66BE" w:rsidP="006A66BE">
      <w:pPr>
        <w:rPr>
          <w:b/>
          <w:bCs/>
          <w:lang w:val="en-IN"/>
        </w:rPr>
      </w:pPr>
      <w:r w:rsidRPr="006A66BE">
        <w:rPr>
          <w:b/>
          <w:bCs/>
          <w:lang w:val="en-IN"/>
        </w:rPr>
        <w:t>PROJECTS</w:t>
      </w:r>
    </w:p>
    <w:p w14:paraId="35F1DC8B" w14:textId="0648A1BD" w:rsidR="006A66BE" w:rsidRPr="006A66BE" w:rsidRDefault="006A66BE" w:rsidP="006A66BE">
      <w:pPr>
        <w:rPr>
          <w:lang w:val="en-IN"/>
        </w:rPr>
      </w:pPr>
      <w:proofErr w:type="spellStart"/>
      <w:r w:rsidRPr="006A66BE">
        <w:rPr>
          <w:b/>
          <w:bCs/>
          <w:lang w:val="en-IN"/>
        </w:rPr>
        <w:t>RxCompliance</w:t>
      </w:r>
      <w:proofErr w:type="spellEnd"/>
      <w:r w:rsidRPr="006A66BE">
        <w:rPr>
          <w:b/>
          <w:bCs/>
          <w:lang w:val="en-IN"/>
        </w:rPr>
        <w:t xml:space="preserve"> – Banking GRC System</w:t>
      </w:r>
      <w:r w:rsidRPr="006A66BE">
        <w:rPr>
          <w:lang w:val="en-IN"/>
        </w:rPr>
        <w:t xml:space="preserve"> | </w:t>
      </w:r>
      <w:r w:rsidRPr="006A66BE">
        <w:rPr>
          <w:b/>
          <w:bCs/>
          <w:lang w:val="en-IN"/>
        </w:rPr>
        <w:t>2022–2025</w:t>
      </w:r>
      <w:r w:rsidRPr="006A66BE">
        <w:rPr>
          <w:lang w:val="en-IN"/>
        </w:rPr>
        <w:br/>
      </w:r>
      <w:r w:rsidRPr="006A66BE">
        <w:rPr>
          <w:i/>
          <w:iCs/>
          <w:lang w:val="en-IN"/>
        </w:rPr>
        <w:t>Tech:</w:t>
      </w:r>
      <w:r w:rsidRPr="006A66BE">
        <w:rPr>
          <w:lang w:val="en-IN"/>
        </w:rPr>
        <w:t xml:space="preserve"> ASP.NET, Web API, C#, SQL Server, SSRS</w:t>
      </w:r>
    </w:p>
    <w:p w14:paraId="1AA69D8F" w14:textId="77777777" w:rsidR="006A66BE" w:rsidRPr="006A66BE" w:rsidRDefault="006A66BE" w:rsidP="006A66BE">
      <w:pPr>
        <w:numPr>
          <w:ilvl w:val="0"/>
          <w:numId w:val="24"/>
        </w:numPr>
        <w:rPr>
          <w:lang w:val="en-IN"/>
        </w:rPr>
      </w:pPr>
      <w:r w:rsidRPr="006A66BE">
        <w:rPr>
          <w:lang w:val="en-IN"/>
        </w:rPr>
        <w:t>Developed compliance and operational risk modules</w:t>
      </w:r>
    </w:p>
    <w:p w14:paraId="04F7415B" w14:textId="77777777" w:rsidR="006A66BE" w:rsidRPr="006A66BE" w:rsidRDefault="006A66BE" w:rsidP="006A66BE">
      <w:pPr>
        <w:numPr>
          <w:ilvl w:val="0"/>
          <w:numId w:val="24"/>
        </w:numPr>
        <w:rPr>
          <w:lang w:val="en-IN"/>
        </w:rPr>
      </w:pPr>
      <w:r w:rsidRPr="006A66BE">
        <w:rPr>
          <w:lang w:val="en-IN"/>
        </w:rPr>
        <w:t>Created optimized SQL procedures and regulatory reports</w:t>
      </w:r>
    </w:p>
    <w:p w14:paraId="1C9301B3" w14:textId="77777777" w:rsidR="006A66BE" w:rsidRDefault="006A66BE" w:rsidP="006A66BE">
      <w:pPr>
        <w:numPr>
          <w:ilvl w:val="0"/>
          <w:numId w:val="24"/>
        </w:numPr>
        <w:rPr>
          <w:lang w:val="en-IN"/>
        </w:rPr>
      </w:pPr>
      <w:r w:rsidRPr="006A66BE">
        <w:rPr>
          <w:lang w:val="en-IN"/>
        </w:rPr>
        <w:t>Supported deployments, production monitoring, and client issues</w:t>
      </w:r>
    </w:p>
    <w:p w14:paraId="26830CF4" w14:textId="738BD0FE" w:rsidR="003F4633" w:rsidRPr="003F4633" w:rsidRDefault="003F4633" w:rsidP="006A66BE">
      <w:pPr>
        <w:numPr>
          <w:ilvl w:val="0"/>
          <w:numId w:val="24"/>
        </w:numPr>
        <w:rPr>
          <w:lang w:val="en-IN"/>
        </w:rPr>
      </w:pPr>
      <w:r>
        <w:t>P</w:t>
      </w:r>
      <w:r w:rsidRPr="003F4633">
        <w:t xml:space="preserve">erformed </w:t>
      </w:r>
      <w:r w:rsidRPr="003F4633">
        <w:rPr>
          <w:b/>
          <w:bCs/>
        </w:rPr>
        <w:t>unit testing and bug fixing</w:t>
      </w:r>
      <w:r w:rsidRPr="003F4633">
        <w:t xml:space="preserve"> during sprint cycles</w:t>
      </w:r>
    </w:p>
    <w:p w14:paraId="2E1DEB36" w14:textId="6F88CE77" w:rsidR="003F4633" w:rsidRPr="006A66BE" w:rsidRDefault="003F4633" w:rsidP="006A66BE">
      <w:pPr>
        <w:numPr>
          <w:ilvl w:val="0"/>
          <w:numId w:val="24"/>
        </w:numPr>
        <w:rPr>
          <w:lang w:val="en-IN"/>
        </w:rPr>
      </w:pPr>
      <w:r w:rsidRPr="003F4633">
        <w:t xml:space="preserve">Involved in </w:t>
      </w:r>
      <w:r w:rsidRPr="003F4633">
        <w:rPr>
          <w:b/>
          <w:bCs/>
        </w:rPr>
        <w:t>requirement analysis and solution design</w:t>
      </w:r>
      <w:r w:rsidRPr="003F4633">
        <w:t xml:space="preserve"> for new CRM features</w:t>
      </w:r>
    </w:p>
    <w:p w14:paraId="4EB4E800" w14:textId="77777777" w:rsidR="006A66BE" w:rsidRPr="006A66BE" w:rsidRDefault="006A66BE" w:rsidP="006A66BE">
      <w:pPr>
        <w:rPr>
          <w:lang w:val="en-IN"/>
        </w:rPr>
      </w:pPr>
      <w:r w:rsidRPr="006A66BE">
        <w:rPr>
          <w:b/>
          <w:bCs/>
          <w:lang w:val="en-IN"/>
        </w:rPr>
        <w:t>Educational CRM – Institute Management System</w:t>
      </w:r>
      <w:r w:rsidRPr="006A66BE">
        <w:rPr>
          <w:lang w:val="en-IN"/>
        </w:rPr>
        <w:t xml:space="preserve"> | </w:t>
      </w:r>
      <w:r w:rsidRPr="006A66BE">
        <w:rPr>
          <w:b/>
          <w:bCs/>
          <w:lang w:val="en-IN"/>
        </w:rPr>
        <w:t>2020–2022</w:t>
      </w:r>
    </w:p>
    <w:p w14:paraId="0D3515C7" w14:textId="77777777" w:rsidR="006A66BE" w:rsidRPr="006A66BE" w:rsidRDefault="006A66BE" w:rsidP="006A66BE">
      <w:pPr>
        <w:numPr>
          <w:ilvl w:val="0"/>
          <w:numId w:val="25"/>
        </w:numPr>
        <w:rPr>
          <w:lang w:val="en-IN"/>
        </w:rPr>
      </w:pPr>
      <w:r w:rsidRPr="006A66BE">
        <w:rPr>
          <w:lang w:val="en-IN"/>
        </w:rPr>
        <w:t>Automated enquiry, admission, and student tracking workflows</w:t>
      </w:r>
    </w:p>
    <w:p w14:paraId="48913B99" w14:textId="77777777" w:rsidR="006A66BE" w:rsidRPr="006A66BE" w:rsidRDefault="006A66BE" w:rsidP="006A66BE">
      <w:pPr>
        <w:numPr>
          <w:ilvl w:val="0"/>
          <w:numId w:val="25"/>
        </w:numPr>
        <w:rPr>
          <w:lang w:val="en-IN"/>
        </w:rPr>
      </w:pPr>
      <w:r w:rsidRPr="006A66BE">
        <w:rPr>
          <w:lang w:val="en-IN"/>
        </w:rPr>
        <w:t>Implemented core CRM features and database objects</w:t>
      </w:r>
    </w:p>
    <w:p w14:paraId="06A8414A" w14:textId="77777777" w:rsidR="006A66BE" w:rsidRPr="006A66BE" w:rsidRDefault="00000000" w:rsidP="006A66BE">
      <w:pPr>
        <w:rPr>
          <w:lang w:val="en-IN"/>
        </w:rPr>
      </w:pPr>
      <w:r>
        <w:rPr>
          <w:lang w:val="en-IN"/>
        </w:rPr>
        <w:pict w14:anchorId="59C25960">
          <v:rect id="_x0000_i1029" style="width:0;height:1.5pt" o:hralign="center" o:hrstd="t" o:hr="t" fillcolor="#a0a0a0" stroked="f"/>
        </w:pict>
      </w:r>
    </w:p>
    <w:p w14:paraId="7FDD6C27" w14:textId="77777777" w:rsidR="006A66BE" w:rsidRPr="006A66BE" w:rsidRDefault="006A66BE" w:rsidP="006A66BE">
      <w:pPr>
        <w:rPr>
          <w:b/>
          <w:bCs/>
          <w:lang w:val="en-IN"/>
        </w:rPr>
      </w:pPr>
      <w:r w:rsidRPr="006A66BE">
        <w:rPr>
          <w:b/>
          <w:bCs/>
          <w:lang w:val="en-IN"/>
        </w:rPr>
        <w:t>EDUCATION</w:t>
      </w:r>
    </w:p>
    <w:p w14:paraId="6C8AFDD1" w14:textId="77777777" w:rsidR="006A66BE" w:rsidRPr="006A66BE" w:rsidRDefault="006A66BE" w:rsidP="006A66BE">
      <w:pPr>
        <w:rPr>
          <w:lang w:val="en-IN"/>
        </w:rPr>
      </w:pPr>
      <w:r w:rsidRPr="006A66BE">
        <w:rPr>
          <w:b/>
          <w:bCs/>
          <w:lang w:val="en-IN"/>
        </w:rPr>
        <w:t>MCA</w:t>
      </w:r>
      <w:r w:rsidRPr="006A66BE">
        <w:rPr>
          <w:lang w:val="en-IN"/>
        </w:rPr>
        <w:t xml:space="preserve"> – Pune University, 2020 | CGPA: 7.5</w:t>
      </w:r>
      <w:r w:rsidRPr="006A66BE">
        <w:rPr>
          <w:lang w:val="en-IN"/>
        </w:rPr>
        <w:br/>
      </w:r>
      <w:r w:rsidRPr="006A66BE">
        <w:rPr>
          <w:b/>
          <w:bCs/>
          <w:lang w:val="en-IN"/>
        </w:rPr>
        <w:t>BCA</w:t>
      </w:r>
      <w:r w:rsidRPr="006A66BE">
        <w:rPr>
          <w:lang w:val="en-IN"/>
        </w:rPr>
        <w:t xml:space="preserve"> – Shivaji University, 2017 | 68%</w:t>
      </w:r>
    </w:p>
    <w:p w14:paraId="2B381943" w14:textId="77777777" w:rsidR="006A66BE" w:rsidRPr="006A66BE" w:rsidRDefault="00000000" w:rsidP="006A66BE">
      <w:pPr>
        <w:rPr>
          <w:lang w:val="en-IN"/>
        </w:rPr>
      </w:pPr>
      <w:r>
        <w:rPr>
          <w:lang w:val="en-IN"/>
        </w:rPr>
        <w:pict w14:anchorId="0FEB9A7C">
          <v:rect id="_x0000_i1030" style="width:0;height:1.5pt" o:hralign="center" o:hrstd="t" o:hr="t" fillcolor="#a0a0a0" stroked="f"/>
        </w:pict>
      </w:r>
    </w:p>
    <w:p w14:paraId="222DED31" w14:textId="77777777" w:rsidR="006A66BE" w:rsidRPr="006A66BE" w:rsidRDefault="006A66BE" w:rsidP="006A66BE">
      <w:pPr>
        <w:rPr>
          <w:b/>
          <w:bCs/>
          <w:lang w:val="en-IN"/>
        </w:rPr>
      </w:pPr>
      <w:r w:rsidRPr="006A66BE">
        <w:rPr>
          <w:b/>
          <w:bCs/>
          <w:lang w:val="en-IN"/>
        </w:rPr>
        <w:t>LANGUAGES</w:t>
      </w:r>
    </w:p>
    <w:p w14:paraId="56F14013" w14:textId="77777777" w:rsidR="006A66BE" w:rsidRPr="006A66BE" w:rsidRDefault="006A66BE" w:rsidP="006A66BE">
      <w:pPr>
        <w:rPr>
          <w:lang w:val="en-IN"/>
        </w:rPr>
      </w:pPr>
      <w:r w:rsidRPr="006A66BE">
        <w:rPr>
          <w:lang w:val="en-IN"/>
        </w:rPr>
        <w:t>English | Hindi | Marathi</w:t>
      </w:r>
    </w:p>
    <w:p w14:paraId="0033F97D" w14:textId="77777777" w:rsidR="006A66BE" w:rsidRPr="006A66BE" w:rsidRDefault="00000000" w:rsidP="006A66BE">
      <w:pPr>
        <w:rPr>
          <w:lang w:val="en-IN"/>
        </w:rPr>
      </w:pPr>
      <w:r>
        <w:rPr>
          <w:lang w:val="en-IN"/>
        </w:rPr>
        <w:pict w14:anchorId="5C923C05">
          <v:rect id="_x0000_i1031" style="width:0;height:1.5pt" o:hralign="center" o:hrstd="t" o:hr="t" fillcolor="#a0a0a0" stroked="f"/>
        </w:pict>
      </w:r>
    </w:p>
    <w:p w14:paraId="64F6E90E" w14:textId="77777777" w:rsidR="006A66BE" w:rsidRPr="006A66BE" w:rsidRDefault="006A66BE" w:rsidP="006A66BE">
      <w:pPr>
        <w:rPr>
          <w:b/>
          <w:bCs/>
          <w:lang w:val="en-IN"/>
        </w:rPr>
      </w:pPr>
      <w:r w:rsidRPr="006A66BE">
        <w:rPr>
          <w:b/>
          <w:bCs/>
          <w:lang w:val="en-IN"/>
        </w:rPr>
        <w:t>DECLARATION</w:t>
      </w:r>
    </w:p>
    <w:p w14:paraId="6F57A436" w14:textId="77777777" w:rsidR="006A66BE" w:rsidRPr="006A66BE" w:rsidRDefault="006A66BE" w:rsidP="006A66BE">
      <w:pPr>
        <w:rPr>
          <w:lang w:val="en-IN"/>
        </w:rPr>
      </w:pPr>
      <w:r w:rsidRPr="006A66BE">
        <w:rPr>
          <w:lang w:val="en-IN"/>
        </w:rPr>
        <w:lastRenderedPageBreak/>
        <w:t>I hereby declare that the above information is true and correct.</w:t>
      </w:r>
      <w:r w:rsidRPr="006A66BE">
        <w:rPr>
          <w:lang w:val="en-IN"/>
        </w:rPr>
        <w:br/>
      </w:r>
      <w:r w:rsidRPr="006A66BE">
        <w:rPr>
          <w:b/>
          <w:bCs/>
          <w:lang w:val="en-IN"/>
        </w:rPr>
        <w:t>Smita Avinash Ballal</w:t>
      </w:r>
    </w:p>
    <w:p w14:paraId="7032EA64" w14:textId="77777777" w:rsidR="00BE14ED" w:rsidRDefault="00BE14ED"/>
    <w:sectPr w:rsidR="00BE14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43F1E"/>
    <w:multiLevelType w:val="multilevel"/>
    <w:tmpl w:val="4D28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A1019"/>
    <w:multiLevelType w:val="multilevel"/>
    <w:tmpl w:val="8B8E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028B7"/>
    <w:multiLevelType w:val="multilevel"/>
    <w:tmpl w:val="7A9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16209"/>
    <w:multiLevelType w:val="multilevel"/>
    <w:tmpl w:val="9EAC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02CF9"/>
    <w:multiLevelType w:val="multilevel"/>
    <w:tmpl w:val="156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00381"/>
    <w:multiLevelType w:val="multilevel"/>
    <w:tmpl w:val="540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F1C47"/>
    <w:multiLevelType w:val="multilevel"/>
    <w:tmpl w:val="EF4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67C83"/>
    <w:multiLevelType w:val="multilevel"/>
    <w:tmpl w:val="176E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0578E"/>
    <w:multiLevelType w:val="multilevel"/>
    <w:tmpl w:val="5E1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A40D5"/>
    <w:multiLevelType w:val="multilevel"/>
    <w:tmpl w:val="ECAA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81FE5"/>
    <w:multiLevelType w:val="multilevel"/>
    <w:tmpl w:val="78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2199F"/>
    <w:multiLevelType w:val="multilevel"/>
    <w:tmpl w:val="28A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D7BED"/>
    <w:multiLevelType w:val="multilevel"/>
    <w:tmpl w:val="F46A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E0717"/>
    <w:multiLevelType w:val="multilevel"/>
    <w:tmpl w:val="5A7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A16E4"/>
    <w:multiLevelType w:val="multilevel"/>
    <w:tmpl w:val="B93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749BA"/>
    <w:multiLevelType w:val="multilevel"/>
    <w:tmpl w:val="73D0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182128">
    <w:abstractNumId w:val="8"/>
  </w:num>
  <w:num w:numId="2" w16cid:durableId="616837181">
    <w:abstractNumId w:val="6"/>
  </w:num>
  <w:num w:numId="3" w16cid:durableId="1739326978">
    <w:abstractNumId w:val="5"/>
  </w:num>
  <w:num w:numId="4" w16cid:durableId="946277273">
    <w:abstractNumId w:val="4"/>
  </w:num>
  <w:num w:numId="5" w16cid:durableId="1224563464">
    <w:abstractNumId w:val="7"/>
  </w:num>
  <w:num w:numId="6" w16cid:durableId="1822388312">
    <w:abstractNumId w:val="3"/>
  </w:num>
  <w:num w:numId="7" w16cid:durableId="1402408903">
    <w:abstractNumId w:val="2"/>
  </w:num>
  <w:num w:numId="8" w16cid:durableId="1457405013">
    <w:abstractNumId w:val="1"/>
  </w:num>
  <w:num w:numId="9" w16cid:durableId="667712886">
    <w:abstractNumId w:val="0"/>
  </w:num>
  <w:num w:numId="10" w16cid:durableId="884951341">
    <w:abstractNumId w:val="22"/>
  </w:num>
  <w:num w:numId="11" w16cid:durableId="1755084167">
    <w:abstractNumId w:val="23"/>
  </w:num>
  <w:num w:numId="12" w16cid:durableId="914128417">
    <w:abstractNumId w:val="12"/>
  </w:num>
  <w:num w:numId="13" w16cid:durableId="1002899191">
    <w:abstractNumId w:val="15"/>
  </w:num>
  <w:num w:numId="14" w16cid:durableId="883251691">
    <w:abstractNumId w:val="19"/>
  </w:num>
  <w:num w:numId="15" w16cid:durableId="1299722339">
    <w:abstractNumId w:val="16"/>
  </w:num>
  <w:num w:numId="16" w16cid:durableId="14776084">
    <w:abstractNumId w:val="10"/>
  </w:num>
  <w:num w:numId="17" w16cid:durableId="1561357438">
    <w:abstractNumId w:val="11"/>
  </w:num>
  <w:num w:numId="18" w16cid:durableId="356591013">
    <w:abstractNumId w:val="14"/>
  </w:num>
  <w:num w:numId="19" w16cid:durableId="292835890">
    <w:abstractNumId w:val="17"/>
  </w:num>
  <w:num w:numId="20" w16cid:durableId="1383870075">
    <w:abstractNumId w:val="24"/>
  </w:num>
  <w:num w:numId="21" w16cid:durableId="358895007">
    <w:abstractNumId w:val="18"/>
  </w:num>
  <w:num w:numId="22" w16cid:durableId="2033873633">
    <w:abstractNumId w:val="20"/>
  </w:num>
  <w:num w:numId="23" w16cid:durableId="810831352">
    <w:abstractNumId w:val="9"/>
  </w:num>
  <w:num w:numId="24" w16cid:durableId="511261827">
    <w:abstractNumId w:val="21"/>
  </w:num>
  <w:num w:numId="25" w16cid:durableId="7612934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9F9"/>
    <w:rsid w:val="0015074B"/>
    <w:rsid w:val="0029639D"/>
    <w:rsid w:val="00326F90"/>
    <w:rsid w:val="00333CD1"/>
    <w:rsid w:val="00357353"/>
    <w:rsid w:val="003C32B2"/>
    <w:rsid w:val="003F4633"/>
    <w:rsid w:val="006157F0"/>
    <w:rsid w:val="006A3775"/>
    <w:rsid w:val="006A66BE"/>
    <w:rsid w:val="007D2A2D"/>
    <w:rsid w:val="007E0338"/>
    <w:rsid w:val="00AA1D8D"/>
    <w:rsid w:val="00B47730"/>
    <w:rsid w:val="00BE14ED"/>
    <w:rsid w:val="00C334AA"/>
    <w:rsid w:val="00CB0664"/>
    <w:rsid w:val="00FC693F"/>
    <w:rsid w:val="00FF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FD2FF"/>
  <w14:defaultImageDpi w14:val="300"/>
  <w15:docId w15:val="{2EDB0595-D42A-4EF6-9F03-FC9FE733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334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Smita Ballal</cp:lastModifiedBy>
  <cp:revision>11</cp:revision>
  <dcterms:created xsi:type="dcterms:W3CDTF">2013-12-23T23:15:00Z</dcterms:created>
  <dcterms:modified xsi:type="dcterms:W3CDTF">2026-01-22T12:16:00Z</dcterms:modified>
  <cp:category/>
</cp:coreProperties>
</file>